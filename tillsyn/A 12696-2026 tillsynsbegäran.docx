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12696-2026 i Sandvikens kommun</w:t>
      </w:r>
    </w:p>
    <w:p>
      <w:r>
        <w:t>Denna tillsynsbegäran behandlar höga naturvärden i avverkningsanmälan A 12696-2026 i Sandvikens kommun som inkom 2026-03-10 och omfattar 1,3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12696-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6726900, E 574214 i SWEREF 99 TM.</w:t>
      </w:r>
    </w:p>
    <w:p>
      <w:r>
        <w:t>Inom 20 meter från avverkningsanmälan finns fynd av 3 naturvårdsarter, varav 3 är fridlysta och 1 är typisk (T): blåsippa (T, §9), fläcknycklar (§8)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