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45909-2022 i Sandvikens kommun</w:t>
      </w:r>
    </w:p>
    <w:p>
      <w:r>
        <w:t>Detta dokument behandlar höga naturvärden i avverkningsanmälan A 45909-2022 i Sandvikens kommun. Denna avverkningsanmälan inkom 2022-10-12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45909-2022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6708571, E 596069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