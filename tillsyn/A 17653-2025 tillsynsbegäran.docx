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17653-2025 i Sandvikens kommun</w:t>
      </w:r>
    </w:p>
    <w:p>
      <w:r>
        <w:t>Detta dokument behandlar höga naturvärden i avverkningsanmälan A 17653-2025 i Sandvikens kommun. Denna avverkningsanmälan inkom 2025-04-11 08:07:20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17653-2025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6693289, E 591112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