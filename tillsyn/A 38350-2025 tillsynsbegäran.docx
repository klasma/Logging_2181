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38350-2025 i Sandvikens kommun</w:t>
      </w:r>
    </w:p>
    <w:p>
      <w:r>
        <w:t>Denna tillsynsbegäran behandlar höga naturvärden i avverkningsanmälan A 38350-2025 i Sandvikens kommun som inkom 2025-08-14 och omfattar 25,0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38350-2025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6685656, E 600968 i SWEREF 99 TM.</w:t>
      </w:r>
    </w:p>
    <w:p>
      <w:r>
        <w:t>I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