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49333-2025 i Sandvikens kommun</w:t>
      </w:r>
    </w:p>
    <w:p>
      <w:r>
        <w:t>Denna tillsynsbegäran behandlar höga naturvärden i avverkningsanmälan A 49333-2025 i Sandvikens kommun som inkom 2025-10-08 och omfattar 6,7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49333-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6726317, E 570634 i SWEREF 99 TM.</w:t>
      </w:r>
    </w:p>
    <w:p>
      <w:r>
        <w:t>I och inom 15 meter från avverkningsanmälan finns fynd av 4 naturvårdsarter, varav 1 är rödlistad, 4 är fridlysta och 2 är typiska (T): grönfink (VU, §4), järpe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