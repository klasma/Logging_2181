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61554-2023 i Sandvikens kommun</w:t>
      </w:r>
    </w:p>
    <w:p>
      <w:r>
        <w:t>Detta dokument behandlar höga naturvärden i avverkningsanmälan A 61554-2023 i Sandvikens kommun. Denna avverkningsanmälan inkom 2023-12-05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nästlav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61554-2023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6695457, E 587990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