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15121-2026 i Sandvikens kommun</w:t>
      </w:r>
    </w:p>
    <w:p>
      <w:r>
        <w:t>Denna tillsynsbegäran behandlar höga naturvärden i avverkningsanmälan A 15121-2026 i Sandvikens kommun som inkom 2026-03-24 och omfattar 2,7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15121-2026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6726779, E 583160 i SWEREF 99 TM.</w:t>
      </w:r>
    </w:p>
    <w:p>
      <w:r>
        <w:t>Inom 4 meter från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