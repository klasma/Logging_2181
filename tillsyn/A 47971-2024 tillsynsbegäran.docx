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47971-2024 i Sandvikens kommun</w:t>
      </w:r>
    </w:p>
    <w:p>
      <w:r>
        <w:t>Denna tillsynsbegäran behandlar höga naturvärden i avverkningsanmälan A 47971-2024 i Sandvikens kommun som inkom 2024-10-24 och omfattar 0,9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297159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7971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7159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6684083, E 603872 i SWEREF 99 TM.</w:t>
      </w:r>
    </w:p>
    <w:p>
      <w:r>
        <w:t>I avverkningsanmälan finns fynd av 1 naturvårdsarter, varav 1 är signalart (S): kamjordstjärna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