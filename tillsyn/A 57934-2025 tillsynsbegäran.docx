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57934-2025 i Sandvikens kommun</w:t>
      </w:r>
    </w:p>
    <w:p>
      <w:r>
        <w:t>Denna tillsynsbegäran behandlar höga naturvärden i avverkningsanmälan A 57934-2025 i Sandvikens kommun som inkom 2025-11-20 och omfattar 0,8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7934-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6721831, E 592731 i SWEREF 99 TM.</w:t>
      </w:r>
    </w:p>
    <w:p>
      <w:r>
        <w:t>Inom 19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