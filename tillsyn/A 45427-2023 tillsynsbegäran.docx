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45427-2023 i Sandvikens kommun</w:t>
      </w:r>
    </w:p>
    <w:p>
      <w:r>
        <w:t>Denna tillsynsbegäran behandlar höga naturvärden i avverkningsanmälan A 45427-2023 i Sandvikens kommun som inkom 2023-09-25 och omfattar 3,5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5427-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6680445, E 597201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