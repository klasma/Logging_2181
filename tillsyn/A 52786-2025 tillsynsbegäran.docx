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52786-2025 i Sandvikens kommun</w:t>
      </w:r>
    </w:p>
    <w:p>
      <w:r>
        <w:t>Denna tillsynsbegäran behandlar höga naturvärden i avverkningsanmälan A 52786-2025 i Sandvikens kommun som inkom 2025-10-27 och omfattar 1,2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52786-2025 karta knärot.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6731570, E 578221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