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65270-2021 i Sandvikens kommun</w:t>
      </w:r>
    </w:p>
    <w:p>
      <w:r>
        <w:t>Denna tillsynsbegäran behandlar höga naturvärden i avverkningsanmälan A 65270-2021 i Sandvikens kommun som inkom 2021-11-15 och omfattar 1,4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65270-2021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6727763, E 581978 i SWEREF 99 TM.</w:t>
      </w:r>
    </w:p>
    <w:p>
      <w:r>
        <w:t>Inom 1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