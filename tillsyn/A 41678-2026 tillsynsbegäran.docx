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41678-2026 i Sandvikens kommun</w:t>
      </w:r>
    </w:p>
    <w:p>
      <w:r>
        <w:t>Denna tillsynsbegäran behandlar höga naturvärden i avverkningsanmälan A 41678-2026 i Sandvikens kommun som inkom 2026-10-06 och omfattar 3,4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1678-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6685937, E 600522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