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63084-2021 i Sandvikens kommun</w:t>
      </w:r>
    </w:p>
    <w:p>
      <w:r>
        <w:t>Denna tillsynsbegäran behandlar höga naturvärden i avverkningsanmälan A 63084-2021 i Sandvikens kommun som inkom 2021-11-05 och omfattar 2,5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63084-2021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6724739, E 592313 i SWEREF 99 TM.</w:t>
      </w:r>
    </w:p>
    <w:p>
      <w:r>
        <w:t>Inom 17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