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4384-2023 i Sandvikens kommun</w:t>
      </w:r>
    </w:p>
    <w:p>
      <w:r>
        <w:t>Denna tillsynsbegäran behandlar höga naturvärden i avverkningsanmälan A 4384-2023 i Sandvikens kommun som inkom 2023-01-29 och omfattar 1,4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384-2023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6687080, E 591232 i SWEREF 99 TM.</w:t>
      </w:r>
    </w:p>
    <w:p>
      <w:r>
        <w:t>Inom 14 meter från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