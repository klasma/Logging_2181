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63621-2021 i Sandvikens kommun</w:t>
      </w:r>
    </w:p>
    <w:p>
      <w:r>
        <w:t>Detta dokument behandlar höga naturvärden i avverkningsanmälan A 63621-2021 i Sandvikens kommun. Denna avverkningsanmälan inkom 2021-11-09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63621-2021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6723926, E 599468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