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21196-2024 i Sandvikens kommun</w:t>
      </w:r>
    </w:p>
    <w:p>
      <w:r>
        <w:t>Denna tillsynsbegäran behandlar höga naturvärden i avverkningsanmälan A 21196-2024 i Sandvikens kommun som inkom 2024-05-28 och omfattar 45,5 ha.</w:t>
      </w:r>
    </w:p>
    <w:p>
      <w:pPr>
        <w:pStyle w:val="Caption"/>
      </w:pPr>
      <w:r>
        <w:drawing>
          <wp:inline xmlns:a="http://schemas.openxmlformats.org/drawingml/2006/main" xmlns:pic="http://schemas.openxmlformats.org/drawingml/2006/picture">
            <wp:extent cx="5486400" cy="2775251"/>
            <wp:docPr id="1" name="Picture 1"/>
            <wp:cNvGraphicFramePr>
              <a:graphicFrameLocks noChangeAspect="1"/>
            </wp:cNvGraphicFramePr>
            <a:graphic>
              <a:graphicData uri="http://schemas.openxmlformats.org/drawingml/2006/picture">
                <pic:pic>
                  <pic:nvPicPr>
                    <pic:cNvPr id="0" name="A 21196-2024 karta.png"/>
                    <pic:cNvPicPr/>
                  </pic:nvPicPr>
                  <pic:blipFill>
                    <a:blip r:embed="rId16"/>
                    <a:stretch>
                      <a:fillRect/>
                    </a:stretch>
                  </pic:blipFill>
                  <pic:spPr>
                    <a:xfrm>
                      <a:off x="0" y="0"/>
                      <a:ext cx="5486400" cy="27752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6723821, E 601183 i SWEREF 99 TM.</w:t>
      </w:r>
    </w:p>
    <w:p>
      <w:r>
        <w:t>I avverkningsanmälan finns fynd av 2 naturvårdsarter, varav 2 är rödlistade, 1 är fridlyst och 1 är typisk (T): lappuggla (VU,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