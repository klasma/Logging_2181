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519-2022 i Sandvikens kommun</w:t>
      </w:r>
    </w:p>
    <w:p>
      <w:r>
        <w:t>Denna tillsynsbegäran behandlar höga naturvärden i samrådsanmälan S 519-2022 i Sandvikens kommun som inkom 2022-01-27 och omfattar 104,7 ha.</w:t>
      </w:r>
    </w:p>
    <w:p>
      <w:pPr>
        <w:pStyle w:val="Caption"/>
      </w:pPr>
      <w:r>
        <w:drawing>
          <wp:inline xmlns:a="http://schemas.openxmlformats.org/drawingml/2006/main" xmlns:pic="http://schemas.openxmlformats.org/drawingml/2006/picture">
            <wp:extent cx="4105151" cy="5724000"/>
            <wp:docPr id="1" name="Picture 1"/>
            <wp:cNvGraphicFramePr>
              <a:graphicFrameLocks noChangeAspect="1"/>
            </wp:cNvGraphicFramePr>
            <a:graphic>
              <a:graphicData uri="http://schemas.openxmlformats.org/drawingml/2006/picture">
                <pic:pic>
                  <pic:nvPicPr>
                    <pic:cNvPr id="0" name="S 519-2022 karta.png"/>
                    <pic:cNvPicPr/>
                  </pic:nvPicPr>
                  <pic:blipFill>
                    <a:blip r:embed="rId16"/>
                    <a:stretch>
                      <a:fillRect/>
                    </a:stretch>
                  </pic:blipFill>
                  <pic:spPr>
                    <a:xfrm>
                      <a:off x="0" y="0"/>
                      <a:ext cx="4105151"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6696549, E 597814 i SWEREF 99 TM.</w:t>
      </w:r>
    </w:p>
    <w:p>
      <w:r>
        <w:t>Inom 11 meter från samrådsanmälan finns fynd av 2 naturvårdsarter, varav 1 är rödlistad, 1 är fridlyst, 2 är typiska (T) och 1 är signalart (S): knärot (VU, T, §8)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10313581"/>
            <wp:docPr id="2" name="Picture 2"/>
            <wp:cNvGraphicFramePr>
              <a:graphicFrameLocks noChangeAspect="1"/>
            </wp:cNvGraphicFramePr>
            <a:graphic>
              <a:graphicData uri="http://schemas.openxmlformats.org/drawingml/2006/picture">
                <pic:pic>
                  <pic:nvPicPr>
                    <pic:cNvPr id="0" name="S 519-2022 karta knärot.png"/>
                    <pic:cNvPicPr/>
                  </pic:nvPicPr>
                  <pic:blipFill>
                    <a:blip r:embed="rId17"/>
                    <a:stretch>
                      <a:fillRect/>
                    </a:stretch>
                  </pic:blipFill>
                  <pic:spPr>
                    <a:xfrm>
                      <a:off x="0" y="0"/>
                      <a:ext cx="5486400" cy="1031358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6696549, E 597814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