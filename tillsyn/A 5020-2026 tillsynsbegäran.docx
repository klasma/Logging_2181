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5020-2026 i Sandvikens kommun</w:t>
      </w:r>
    </w:p>
    <w:p>
      <w:r>
        <w:t>Detta dokument behandlar höga naturvärden i avverkningsanmälan A 5020-2026 i Sandvikens kommun. Denna avverkningsanmälan inkom 2026-01-27 10:32:41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5020-2026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6727742, E 600180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