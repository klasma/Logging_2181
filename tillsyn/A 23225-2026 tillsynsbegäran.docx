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23225-2026 i Sandvikens kommun</w:t>
      </w:r>
    </w:p>
    <w:p>
      <w:r>
        <w:t>Denna tillsynsbegäran behandlar höga naturvärden i avverkningsanmälan A 23225-2026 i Sandvikens kommun som inkom 2026-05-20 och omfattar 1,3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23225-2026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6681241, E 598185 i SWEREF 99 TM.</w:t>
      </w:r>
    </w:p>
    <w:p>
      <w:r>
        <w:t>Inom 23 meter från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