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49162-2024 i Sandvikens kommun</w:t>
      </w:r>
    </w:p>
    <w:p>
      <w:r>
        <w:t>Detta dokument behandlar höga naturvärden i avverkningsanmälan A 49162-2024 i Sandvikens kommun. Denna avverkningsanmälan inkom 2024-10-29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skogshare (NT), björksplintborre (S) och myskbock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9162-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6725236, E 579311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