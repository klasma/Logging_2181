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37635-2024 i Sandvikens kommun</w:t>
      </w:r>
    </w:p>
    <w:p>
      <w:r>
        <w:t>Denna tillsynsbegäran behandlar höga naturvärden i avverkningsanmälan A 37635-2024 i Sandvikens kommun som inkom 2024-09-06 och omfattar 25,0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37635-2024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6694659, E 587602 i SWEREF 99 TM.</w:t>
      </w:r>
    </w:p>
    <w:p>
      <w:r>
        <w:t>I och inom 21 meter från avverkningsanmälan finns fynd av 4 naturvårdsarter, varav 1 är rödlistad, 4 är fridlysta och 1 är typisk (T): talltita (NT,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