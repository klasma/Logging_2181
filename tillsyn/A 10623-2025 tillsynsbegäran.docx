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10623-2025 i Sandvikens kommun</w:t>
      </w:r>
    </w:p>
    <w:p>
      <w:r>
        <w:t>Denna tillsynsbegäran behandlar höga naturvärden i avverkningsanmälan A 10623-2025 i Sandvikens kommun som inkom 2025-03-05 och omfattar 4,6 ha.</w:t>
      </w:r>
    </w:p>
    <w:p>
      <w:pPr>
        <w:pStyle w:val="Caption"/>
      </w:pPr>
      <w:r>
        <w:drawing>
          <wp:inline xmlns:a="http://schemas.openxmlformats.org/drawingml/2006/main" xmlns:pic="http://schemas.openxmlformats.org/drawingml/2006/picture">
            <wp:extent cx="4872284" cy="5724000"/>
            <wp:docPr id="1" name="Picture 1"/>
            <wp:cNvGraphicFramePr>
              <a:graphicFrameLocks noChangeAspect="1"/>
            </wp:cNvGraphicFramePr>
            <a:graphic>
              <a:graphicData uri="http://schemas.openxmlformats.org/drawingml/2006/picture">
                <pic:pic>
                  <pic:nvPicPr>
                    <pic:cNvPr id="0" name="A 10623-2025 karta.png"/>
                    <pic:cNvPicPr/>
                  </pic:nvPicPr>
                  <pic:blipFill>
                    <a:blip r:embed="rId16"/>
                    <a:stretch>
                      <a:fillRect/>
                    </a:stretch>
                  </pic:blipFill>
                  <pic:spPr>
                    <a:xfrm>
                      <a:off x="0" y="0"/>
                      <a:ext cx="487228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6681254, E 596856 i SWEREF 99 TM.</w:t>
      </w:r>
    </w:p>
    <w:p>
      <w:r>
        <w:t>I och inom 13 meter från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8238093"/>
            <wp:docPr id="2" name="Picture 2"/>
            <wp:cNvGraphicFramePr>
              <a:graphicFrameLocks noChangeAspect="1"/>
            </wp:cNvGraphicFramePr>
            <a:graphic>
              <a:graphicData uri="http://schemas.openxmlformats.org/drawingml/2006/picture">
                <pic:pic>
                  <pic:nvPicPr>
                    <pic:cNvPr id="0" name="A 10623-2025 karta knärot.png"/>
                    <pic:cNvPicPr/>
                  </pic:nvPicPr>
                  <pic:blipFill>
                    <a:blip r:embed="rId17"/>
                    <a:stretch>
                      <a:fillRect/>
                    </a:stretch>
                  </pic:blipFill>
                  <pic:spPr>
                    <a:xfrm>
                      <a:off x="0" y="0"/>
                      <a:ext cx="5486400" cy="8238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6681254, E 596856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