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24171-2026 i Sandvikens kommun</w:t>
      </w:r>
    </w:p>
    <w:p>
      <w:r>
        <w:t>Denna tillsynsbegäran behandlar höga naturvärden i avverkningsanmälan A 24171-2026 i Sandvikens kommun som inkom 2026-05-26 och omfattar 1,4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24171-2026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6718805, E 577540 i SWEREF 99 TM.</w:t>
      </w:r>
    </w:p>
    <w:p>
      <w:r>
        <w:t>I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