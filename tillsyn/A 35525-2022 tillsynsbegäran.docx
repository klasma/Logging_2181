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35525-2022 i Sandvikens kommun</w:t>
      </w:r>
    </w:p>
    <w:p>
      <w:r>
        <w:t>Denna tillsynsbegäran behandlar höga naturvärden i avverkningsanmälan A 35525-2022 i Sandvikens kommun som inkom 2022-08-26 och omfattar 0,7 ha.</w:t>
      </w:r>
    </w:p>
    <w:p>
      <w:pPr>
        <w:pStyle w:val="Caption"/>
      </w:pPr>
      <w:r>
        <w:drawing>
          <wp:inline xmlns:a="http://schemas.openxmlformats.org/drawingml/2006/main" xmlns:pic="http://schemas.openxmlformats.org/drawingml/2006/picture">
            <wp:extent cx="5486400" cy="4945918"/>
            <wp:docPr id="1" name="Picture 1"/>
            <wp:cNvGraphicFramePr>
              <a:graphicFrameLocks noChangeAspect="1"/>
            </wp:cNvGraphicFramePr>
            <a:graphic>
              <a:graphicData uri="http://schemas.openxmlformats.org/drawingml/2006/picture">
                <pic:pic>
                  <pic:nvPicPr>
                    <pic:cNvPr id="0" name="A 35525-2022 karta.png"/>
                    <pic:cNvPicPr/>
                  </pic:nvPicPr>
                  <pic:blipFill>
                    <a:blip r:embed="rId16"/>
                    <a:stretch>
                      <a:fillRect/>
                    </a:stretch>
                  </pic:blipFill>
                  <pic:spPr>
                    <a:xfrm>
                      <a:off x="0" y="0"/>
                      <a:ext cx="5486400" cy="49459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6691908, E 601370 i SWEREF 99 TM.</w:t>
      </w:r>
    </w:p>
    <w:p>
      <w:r>
        <w:t>I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