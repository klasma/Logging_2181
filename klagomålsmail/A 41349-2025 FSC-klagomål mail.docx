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41349-2025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