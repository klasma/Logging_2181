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48188-2025 i Sandvikens kommun</w:t>
      </w:r>
    </w:p>
    <w:p>
      <w:r>
        <w:t>Detta klagomål behandlar höga naturvärden i avverkningsanmälan A 48188-2025 i Sandvikens kommun som inkom 2025-10-03 och omfattar 4,6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48188-2025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6719954, E 570538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