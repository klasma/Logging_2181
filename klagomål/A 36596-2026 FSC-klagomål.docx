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36596-2026 i Sandvikens kommun</w:t>
      </w:r>
    </w:p>
    <w:p>
      <w:r>
        <w:t>Detta klagomål behandlar höga naturvärden i avverkningsanmälan A 36596-2026 i Sandvikens kommun som inkom 2026-09-04 och omfattar 10,0 ha.</w:t>
      </w:r>
    </w:p>
    <w:p>
      <w:pPr>
        <w:pStyle w:val="Caption"/>
      </w:pPr>
      <w:r>
        <w:drawing>
          <wp:inline xmlns:a="http://schemas.openxmlformats.org/drawingml/2006/main" xmlns:pic="http://schemas.openxmlformats.org/drawingml/2006/picture">
            <wp:extent cx="5486400" cy="3399306"/>
            <wp:docPr id="1" name="Picture 1"/>
            <wp:cNvGraphicFramePr>
              <a:graphicFrameLocks noChangeAspect="1"/>
            </wp:cNvGraphicFramePr>
            <a:graphic>
              <a:graphicData uri="http://schemas.openxmlformats.org/drawingml/2006/picture">
                <pic:pic>
                  <pic:nvPicPr>
                    <pic:cNvPr id="0" name="A 36596-2026 karta.png"/>
                    <pic:cNvPicPr/>
                  </pic:nvPicPr>
                  <pic:blipFill>
                    <a:blip r:embed="rId16"/>
                    <a:stretch>
                      <a:fillRect/>
                    </a:stretch>
                  </pic:blipFill>
                  <pic:spPr>
                    <a:xfrm>
                      <a:off x="0" y="0"/>
                      <a:ext cx="5486400" cy="339930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6714392, E 597391 i SWEREF 99 TM.</w:t>
      </w:r>
    </w:p>
    <w:p>
      <w:r>
        <w:t>Inom 15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