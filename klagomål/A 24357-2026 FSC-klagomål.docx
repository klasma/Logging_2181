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24357-2026 i Sandvikens kommun</w:t>
      </w:r>
    </w:p>
    <w:p>
      <w:r>
        <w:t>Detta klagomål behandlar höga naturvärden i avverkningsanmälan A 24357-2026 i Sandvikens kommun som inkom 2026-05-27 och omfattar 5,0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24357-2026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6708420, E 604809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