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241-2024 i Sandvikens kommun</w:t>
      </w:r>
    </w:p>
    <w:p>
      <w:r>
        <w:t>Detta klagomål behandlar höga naturvärden i samrådsanmälan S 241-2024 i Sandvikens kommun som inkom 2024-01-28 och omfattar 49,6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S 241-2024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6721257, E 568879 i SWEREF 99 TM.</w:t>
      </w:r>
    </w:p>
    <w:p>
      <w:r>
        <w:t>Inom 23 meter från samrådsanmälan finns fynd av 3 naturvårdsarter, varav 1 är rödlistad, 1 är fridlyst, 2 är typiska (T) och 1 är signalart (S): garnlav (VU,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