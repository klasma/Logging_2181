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242-2024 i Sandvikens kommun</w:t>
      </w:r>
    </w:p>
    <w:p>
      <w:r>
        <w:t>Detta klagomål behandlar höga naturvärden i samrådsanmälan S 242-2024 i Sandvikens kommun som inkom 2024-01-28 och omfattar 51,8 ha.</w:t>
      </w:r>
    </w:p>
    <w:p>
      <w:pPr>
        <w:pStyle w:val="Caption"/>
      </w:pPr>
      <w:r>
        <w:drawing>
          <wp:inline xmlns:a="http://schemas.openxmlformats.org/drawingml/2006/main" xmlns:pic="http://schemas.openxmlformats.org/drawingml/2006/picture">
            <wp:extent cx="5486400" cy="3144782"/>
            <wp:docPr id="1" name="Picture 1"/>
            <wp:cNvGraphicFramePr>
              <a:graphicFrameLocks noChangeAspect="1"/>
            </wp:cNvGraphicFramePr>
            <a:graphic>
              <a:graphicData uri="http://schemas.openxmlformats.org/drawingml/2006/picture">
                <pic:pic>
                  <pic:nvPicPr>
                    <pic:cNvPr id="0" name="S 242-2024 karta.png"/>
                    <pic:cNvPicPr/>
                  </pic:nvPicPr>
                  <pic:blipFill>
                    <a:blip r:embed="rId16"/>
                    <a:stretch>
                      <a:fillRect/>
                    </a:stretch>
                  </pic:blipFill>
                  <pic:spPr>
                    <a:xfrm>
                      <a:off x="0" y="0"/>
                      <a:ext cx="5486400" cy="3144782"/>
                    </a:xfrm>
                    <a:prstGeom prst="rect"/>
                  </pic:spPr>
                </pic:pic>
              </a:graphicData>
            </a:graphic>
          </wp:inline>
        </w:drawing>
      </w:r>
    </w:p>
    <w:p>
      <w:pPr>
        <w:pStyle w:val="Caption"/>
        <w:spacing w:after="240"/>
      </w:pPr>
      <w:r>
        <w:t>Figur 1. Fyndplatser för naturvårdsarter inom 22 meter från samrådsanmälan. Markörer utan svart kant är placerade på fyndplatsen. Markörer med svart kant är placerade vid sidan av fyndplatsen och har ett svart streck som visar fyndplatsens exakta position. Kartans mittpunktskoordinat är N 6724339, E 572216 i SWEREF 99 TM.</w:t>
      </w:r>
    </w:p>
    <w:p>
      <w:r>
        <w:t>Inom 22 meter från samrådsanmälan finns fynd av 1 naturvårdsarter, varav 1 är rödlistad och 1 är fridlyst: bivråk (NT,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Bivråk (NT, §4)</w:t>
      </w:r>
      <w:r>
        <w:t xml:space="preserve"> ingår i bilaga 1 i EU:s fågeldirektiv och är prioriterad art i Skogsvårdslagen. Den har minskat med 2/3-delar sedan 1970-talet och under de senaste 30 åren har minskningstakten uppgått till 22.5 (15–30) %. Arten häckar i tät, ogallrad skog på högproduktiv mark, i södra Sverige främst i lövskogsrika trakter, i Norrland till stor del i högproduktiv granskog, Födan består av getinglarver och -puppor, men även av fågelungar och groddjur. Bivråken påverkas negativt av avverkning och omföring av lövträdsrika marker till täta produktionsskogar av barrträd samt av den allmänna "</w:t>
      </w:r>
      <w:r>
        <w:rPr>
          <w:i/>
        </w:rPr>
        <w:t>förtorkningen</w:t>
      </w:r>
      <w:r>
        <w:t>" av landskapet genom täckdikning, dikning av skogsmark etc. Bevara lövskogar och öka andelen löv i barrskog. Gallra inte i onödan och inte alls i sumpskog. Dika inte ut vattensamlingar, sumpskogar, alkärr eller andra våta miljöer. Kring alla boplatser ska det lämnas en skyddszon vid avverkning eller andra skogliga åtgärder. Som tumregel ska skyddszonen vara så bred att boet inte syns väl från öppen mark. Minskningstakten för den svenska populationen bedöms vara nära gränsvärdet för Sårbar (VU)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Bivråk – ekologi samt krav på livsmiljön</w:t>
      </w:r>
    </w:p>
    <w:p>
      <w:r>
        <w:t>Bivråk (NT, §4) ingår i bilaga 1 i EU:s fågeldirektiv och är prioriterad art i Skogsvårdslagen. Den har minskat med 2/3-delar sedan 1970-talet och under de senaste 30 åren har minskningstakten uppgått till 22.5 (15–30) %. Minskningstakten för den svenska populationen bedöms vara nära gränsvärdet för Sårbar (VU) (SLU Artdatabanken, 2026).</w:t>
      </w:r>
    </w:p>
    <w:p>
      <w:r>
        <w:t>Arten häckar i tät, ogallrad skog på högproduktiv mark, i södra Sverige främst i lövskogsrika trakter, i Norrland till stor del i högproduktiv granskog, Födan består av getinglarver och -puppor, men även av fågelungar och groddjur. (SLU Artdatabanken, 2026).</w:t>
      </w:r>
    </w:p>
    <w:p>
      <w:r>
        <w:t>En trolig delförklaring till minskande bivråksstammar är att det i dagens skogs- och jordbruksbygder finns ett sämre utbud av insektsrika biotoper jämfört med förhållandena för 20–40 år sedan. Minskad insektsrikedom innebär förmodligen en lägre täthet av sociala getingsamhällen och därmed sämre förutsättningar för bivråkens häckning. En allmän "</w:t>
      </w:r>
      <w:r>
        <w:rPr>
          <w:i/>
        </w:rPr>
        <w:t>förtorkning</w:t>
      </w:r>
      <w:r>
        <w:t>" av landskapet (täckdikning, dikning av skogsmark etc.) liksom omföring av lövträdsrika marker till täta produktionsskogar av barrträd medför dessutom en försämrad förekomst av tättingar (trastar etc.) och grodor, vilket sannolikt påverkar bivråken negativt. (SLU Artdatabanken, 2026).</w:t>
      </w:r>
    </w:p>
    <w:p>
      <w:r>
        <w:t>Bevara lövskogar och öka andelen löv i barrskog. Gallra inte i onödan och inte alls i sumpskog. Dika inte ut vattensamlingar, sumpskogar, alkärr eller andra våta miljöer. Kring alla boplatser ska det lämnas en skyddszon vid avverkning eller andra skogliga åtgärder. Som tumregel ska skyddszonen vara så bred att boet inte syns väl från öppen mark (SLU Artdatabanken, 2026; Skogsstyrelsen, 2016).</w:t>
      </w:r>
    </w:p>
    <w:p>
      <w:pPr>
        <w:pStyle w:val="Heading2"/>
      </w:pPr>
      <w:r>
        <w:t>Referenser – bivråk</w:t>
      </w:r>
    </w:p>
    <w:p>
      <w:r>
        <w:t xml:space="preserve">Skogsstyrelsen, 2016. </w:t>
      </w:r>
      <w:r>
        <w:rPr>
          <w:i/>
        </w:rPr>
        <w:t>Vägledning för hänsyn till bivråk.</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