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31311-2026 i Sandvikens kommun</w:t>
      </w:r>
    </w:p>
    <w:p>
      <w:r>
        <w:t>Detta klagomål behandlar höga naturvärden i avverkningsanmälan A 31311-2026 i Sandvikens kommun som inkom 2026-07-16 och omfattar 1,7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31311-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6726573, E 583396 i SWEREF 99 TM.</w:t>
      </w:r>
    </w:p>
    <w:p>
      <w:r>
        <w:t>Inom 16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