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10783-2024 i Sandvikens kommun</w:t>
      </w:r>
    </w:p>
    <w:p>
      <w:r>
        <w:t>Detta dokument behandlar höga naturvärden i avverkningsanmälan A 10783-2024 i Sandvikens kommun. Denna avverkningsanmälan inkom 2024-03-18 00:00:00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10783-2024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6736930, E 580993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