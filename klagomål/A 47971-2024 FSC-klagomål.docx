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47971-2024 i Sandvikens kommun</w:t>
      </w:r>
    </w:p>
    <w:p>
      <w:r>
        <w:t>Detta dokument behandlar höga naturvärden i avverkningsanmälan A 47971-2024 i Sandvikens kommun. Denna avverkningsanmälan inkom 2024-10-24 09:28:34 och omfattar 0,9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kamjordstjärna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51677"/>
            <wp:docPr id="1" name="Picture 1"/>
            <wp:cNvGraphicFramePr>
              <a:graphicFrameLocks noChangeAspect="1"/>
            </wp:cNvGraphicFramePr>
            <a:graphic>
              <a:graphicData uri="http://schemas.openxmlformats.org/drawingml/2006/picture">
                <pic:pic>
                  <pic:nvPicPr>
                    <pic:cNvPr id="0" name="A 47971-2024 karta.png"/>
                    <pic:cNvPicPr/>
                  </pic:nvPicPr>
                  <pic:blipFill>
                    <a:blip r:embed="rId16"/>
                    <a:stretch>
                      <a:fillRect/>
                    </a:stretch>
                  </pic:blipFill>
                  <pic:spPr>
                    <a:xfrm>
                      <a:off x="0" y="0"/>
                      <a:ext cx="5486400" cy="60516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6684083, E 603872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