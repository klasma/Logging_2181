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38960-2024 i Sandvikens kommun</w:t>
      </w:r>
    </w:p>
    <w:p>
      <w:r>
        <w:t>Detta dokument behandlar höga naturvärden i avverkningsanmälan A 38960-2024 i Sandvikens kommun. Denna avverkningsanmälan inkom 2024-09-13 och omfattar 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9484"/>
            <wp:docPr id="1" name="Picture 1"/>
            <wp:cNvGraphicFramePr>
              <a:graphicFrameLocks noChangeAspect="1"/>
            </wp:cNvGraphicFramePr>
            <a:graphic>
              <a:graphicData uri="http://schemas.openxmlformats.org/drawingml/2006/picture">
                <pic:pic>
                  <pic:nvPicPr>
                    <pic:cNvPr id="0" name="A 38960-2024 karta.png"/>
                    <pic:cNvPicPr/>
                  </pic:nvPicPr>
                  <pic:blipFill>
                    <a:blip r:embed="rId16"/>
                    <a:stretch>
                      <a:fillRect/>
                    </a:stretch>
                  </pic:blipFill>
                  <pic:spPr>
                    <a:xfrm>
                      <a:off x="0" y="0"/>
                      <a:ext cx="5486400" cy="42094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6712706, E 589249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4924836"/>
            <wp:docPr id="2" name="Picture 2"/>
            <wp:cNvGraphicFramePr>
              <a:graphicFrameLocks noChangeAspect="1"/>
            </wp:cNvGraphicFramePr>
            <a:graphic>
              <a:graphicData uri="http://schemas.openxmlformats.org/drawingml/2006/picture">
                <pic:pic>
                  <pic:nvPicPr>
                    <pic:cNvPr id="0" name="A 38960-2024 karta knärot.png"/>
                    <pic:cNvPicPr/>
                  </pic:nvPicPr>
                  <pic:blipFill>
                    <a:blip r:embed="rId17"/>
                    <a:stretch>
                      <a:fillRect/>
                    </a:stretch>
                  </pic:blipFill>
                  <pic:spPr>
                    <a:xfrm>
                      <a:off x="0" y="0"/>
                      <a:ext cx="5486400" cy="492483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6712706, E 589249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