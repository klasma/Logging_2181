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15895-2026 i Sandvikens kommun</w:t>
      </w:r>
    </w:p>
    <w:p>
      <w:r>
        <w:t>Detta klagomål behandlar höga naturvärden i avverkningsanmälan A 15895-2026 i Sandvikens kommun som inkom 2026-03-26 och omfattar 10,2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15895-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6680910, E 597382 i SWEREF 99 TM.</w:t>
      </w:r>
    </w:p>
    <w:p>
      <w:r>
        <w:t>I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