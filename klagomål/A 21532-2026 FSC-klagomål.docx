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21532-2026 i Sandvikens kommun</w:t>
      </w:r>
    </w:p>
    <w:p>
      <w:r>
        <w:t>Detta klagomål behandlar höga naturvärden i avverkningsanmälan A 21532-2026 i Sandvikens kommun som inkom 2026-05-06 och omfattar 2,0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1532-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6723867, E 596493 i SWEREF 99 TM.</w:t>
      </w:r>
    </w:p>
    <w:p>
      <w:r>
        <w:t>Inom 12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