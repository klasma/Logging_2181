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11908-2026 i Sandvikens kommun</w:t>
      </w:r>
    </w:p>
    <w:p>
      <w:r>
        <w:t>Detta dokument behandlar höga naturvärden i avverkningsanmälan A 11908-2026 i Sandvikens kommun. Denna avverkningsanmälan inkom 2026-03-04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8129"/>
            <wp:docPr id="1" name="Picture 1"/>
            <wp:cNvGraphicFramePr>
              <a:graphicFrameLocks noChangeAspect="1"/>
            </wp:cNvGraphicFramePr>
            <a:graphic>
              <a:graphicData uri="http://schemas.openxmlformats.org/drawingml/2006/picture">
                <pic:pic>
                  <pic:nvPicPr>
                    <pic:cNvPr id="0" name="A 11908-2026 karta.png"/>
                    <pic:cNvPicPr/>
                  </pic:nvPicPr>
                  <pic:blipFill>
                    <a:blip r:embed="rId16"/>
                    <a:stretch>
                      <a:fillRect/>
                    </a:stretch>
                  </pic:blipFill>
                  <pic:spPr>
                    <a:xfrm>
                      <a:off x="0" y="0"/>
                      <a:ext cx="5486400" cy="4518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6720729, E 583930 i SWEREF 99 TM.</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352626"/>
            <wp:docPr id="2" name="Picture 2"/>
            <wp:cNvGraphicFramePr>
              <a:graphicFrameLocks noChangeAspect="1"/>
            </wp:cNvGraphicFramePr>
            <a:graphic>
              <a:graphicData uri="http://schemas.openxmlformats.org/drawingml/2006/picture">
                <pic:pic>
                  <pic:nvPicPr>
                    <pic:cNvPr id="0" name="A 11908-2026 karta knärot.png"/>
                    <pic:cNvPicPr/>
                  </pic:nvPicPr>
                  <pic:blipFill>
                    <a:blip r:embed="rId17"/>
                    <a:stretch>
                      <a:fillRect/>
                    </a:stretch>
                  </pic:blipFill>
                  <pic:spPr>
                    <a:xfrm>
                      <a:off x="0" y="0"/>
                      <a:ext cx="5486400" cy="53526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6720729, E 583930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