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48775-2019 i Sandvikens kommun</w:t>
      </w:r>
    </w:p>
    <w:p>
      <w:r>
        <w:t>Detta dokument behandlar höga naturvärden i avverkningsanmälan A 48775-2019 i Sandvikens kommun. Denna avverkningsanmälan inkom 2019-09-19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8775-2019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6719167, E 577270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