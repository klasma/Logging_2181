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35419-2026 i Sandvikens kommun</w:t>
      </w:r>
    </w:p>
    <w:p>
      <w:r>
        <w:t>Detta klagomål behandlar höga naturvärden i avverkningsanmälan A 35419-2026 i Sandvikens kommun som inkom 2026-08-27 och omfattar 0,9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5419-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6735207, E 598183 i SWEREF 99 TM.</w:t>
      </w:r>
    </w:p>
    <w:p>
      <w:r>
        <w:t>Inom 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