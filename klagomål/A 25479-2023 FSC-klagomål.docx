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25479-2023 i Sandvikens kommun</w:t>
      </w:r>
    </w:p>
    <w:p>
      <w:r>
        <w:t>Detta klagomål behandlar höga naturvärden i avverkningsanmälan A 25479-2023 i Sandvikens kommun som inkom 2023-06-12 och omfattar 4,1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5479-2023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6704651, E 602094 i SWEREF 99 TM.</w:t>
      </w:r>
    </w:p>
    <w:p>
      <w:r>
        <w:t>Inom 5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