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49162-2024 i Sandvikens kommun</w:t>
      </w:r>
    </w:p>
    <w:p>
      <w:r>
        <w:t>Detta dokument behandlar höga naturvärden i avverkningsanmälan A 49162-2024 i Sandvikens kommun. Denna avverkningsanmälan inkom 2024-10-29 och omfattar 6,0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 naturvårdsarter hittats: skogshare (NT), björksplintborre (S) och myskbock (S). Av dessa är 1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275065"/>
            <wp:docPr id="1" name="Picture 1"/>
            <wp:cNvGraphicFramePr>
              <a:graphicFrameLocks noChangeAspect="1"/>
            </wp:cNvGraphicFramePr>
            <a:graphic>
              <a:graphicData uri="http://schemas.openxmlformats.org/drawingml/2006/picture">
                <pic:pic>
                  <pic:nvPicPr>
                    <pic:cNvPr id="0" name="A 49162-2024 karta.png"/>
                    <pic:cNvPicPr/>
                  </pic:nvPicPr>
                  <pic:blipFill>
                    <a:blip r:embed="rId16"/>
                    <a:stretch>
                      <a:fillRect/>
                    </a:stretch>
                  </pic:blipFill>
                  <pic:spPr>
                    <a:xfrm>
                      <a:off x="0" y="0"/>
                      <a:ext cx="5486400" cy="427506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6725236, E 579311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2025-07-02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