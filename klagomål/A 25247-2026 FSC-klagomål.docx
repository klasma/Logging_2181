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25247-2026 i Sandvikens kommun</w:t>
      </w:r>
    </w:p>
    <w:p>
      <w:r>
        <w:t>Detta klagomål behandlar höga naturvärden i avverkningsanmälan A 25247-2026 i Sandvikens kommun som inkom 2026-06-02 och omfattar 2,0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25247-2026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6726693, E 595072 i SWEREF 99 TM.</w:t>
      </w:r>
    </w:p>
    <w:p>
      <w:r>
        <w:t>Inom 21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