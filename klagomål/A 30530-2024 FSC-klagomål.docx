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30530-2024 i Sandvikens kommun</w:t>
      </w:r>
    </w:p>
    <w:p>
      <w:r>
        <w:t>Detta dokument behandlar höga naturvärden i avverkningsanmälan A 30530-2024 i Sandvikens kommun. Denna avverkningsanmälan inkom 2024-07-19 och omfattar 13,5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42695"/>
            <wp:docPr id="1" name="Picture 1"/>
            <wp:cNvGraphicFramePr>
              <a:graphicFrameLocks noChangeAspect="1"/>
            </wp:cNvGraphicFramePr>
            <a:graphic>
              <a:graphicData uri="http://schemas.openxmlformats.org/drawingml/2006/picture">
                <pic:pic>
                  <pic:nvPicPr>
                    <pic:cNvPr id="0" name="A 30530-2024 karta.png"/>
                    <pic:cNvPicPr/>
                  </pic:nvPicPr>
                  <pic:blipFill>
                    <a:blip r:embed="rId16"/>
                    <a:stretch>
                      <a:fillRect/>
                    </a:stretch>
                  </pic:blipFill>
                  <pic:spPr>
                    <a:xfrm>
                      <a:off x="0" y="0"/>
                      <a:ext cx="5486400" cy="6142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6735472, E 575661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7794925"/>
            <wp:docPr id="2" name="Picture 2"/>
            <wp:cNvGraphicFramePr>
              <a:graphicFrameLocks noChangeAspect="1"/>
            </wp:cNvGraphicFramePr>
            <a:graphic>
              <a:graphicData uri="http://schemas.openxmlformats.org/drawingml/2006/picture">
                <pic:pic>
                  <pic:nvPicPr>
                    <pic:cNvPr id="0" name="A 30530-2024 karta knärot.png"/>
                    <pic:cNvPicPr/>
                  </pic:nvPicPr>
                  <pic:blipFill>
                    <a:blip r:embed="rId17"/>
                    <a:stretch>
                      <a:fillRect/>
                    </a:stretch>
                  </pic:blipFill>
                  <pic:spPr>
                    <a:xfrm>
                      <a:off x="0" y="0"/>
                      <a:ext cx="5486400" cy="779492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6735472, E 575661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