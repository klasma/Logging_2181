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34406-2026 i Sandvikens kommun</w:t>
      </w:r>
    </w:p>
    <w:p>
      <w:r>
        <w:t>Detta klagomål behandlar höga naturvärden i avverkningsanmälan A 34406-2026 i Sandvikens kommun som inkom 2026-08-20 och omfattar 15,1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34406-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6682657, E 592743 i SWEREF 99 TM.</w:t>
      </w:r>
    </w:p>
    <w:p>
      <w:r>
        <w:t>Inom 23 meter från avverkningsanmälan finns fynd av 1 naturvårdsarter, varav 1 är rödlistad: loppstarr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