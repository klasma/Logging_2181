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453-2025 i Sandvikens kommun</w:t>
      </w:r>
    </w:p>
    <w:p>
      <w:r>
        <w:t>Detta klagomål behandlar höga naturvärden i samrådsanmälan S 453-2025 i Sandvikens kommun som inkom 2025-02-13 och omfattar 43,9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S 453-2025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6722117, E 573570 i SWEREF 99 TM.</w:t>
      </w:r>
    </w:p>
    <w:p>
      <w:r>
        <w:t>Inom 21 meter från samrådsanmälan finns fynd av 7 naturvårdsarter, varav 2 är rödlistade, 5 är fridlysta och 3 är typiska (T): garnlav (VU, T), brunklöver (NT), mattlummer (T, §9), tjäder (T, §4), åkergroda (§4a),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