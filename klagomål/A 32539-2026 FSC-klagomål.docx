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32539-2026 i Sandvikens kommun</w:t>
      </w:r>
    </w:p>
    <w:p>
      <w:r>
        <w:t>Detta klagomål behandlar höga naturvärden i avverkningsanmälan A 32539-2026 i Sandvikens kommun som inkom 2026-08-05 och omfattar 0,7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2539-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6721184, E 594188 i SWEREF 99 TM.</w:t>
      </w:r>
    </w:p>
    <w:p>
      <w:r>
        <w:t>Inom 3 meter från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