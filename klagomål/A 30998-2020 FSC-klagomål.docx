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30998-2020 i Sandvikens kommun</w:t>
      </w:r>
    </w:p>
    <w:p>
      <w:r>
        <w:t>Detta dokument behandlar höga naturvärden i avverkningsanmälan A 30998-2020 i Sandvikens kommun. Denna avverkningsanmälan inkom 2020-06-29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30998-2020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6721327, E 576323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