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12191-2026 i Sandvikens kommun</w:t>
      </w:r>
    </w:p>
    <w:p>
      <w:r>
        <w:t>Detta dokument behandlar höga naturvärden i avverkningsanmälan A 12191-2026 i Sandvikens kommun. Denna avverkningsanmälan inkom 2026-03-05 00:00:00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brandticka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12191-2026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6711164, E 592614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